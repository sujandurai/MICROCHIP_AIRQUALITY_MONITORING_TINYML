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color w:val="1B3A6B"/>
          <w:sz w:val="40"/>
        </w:rPr>
        <w:t>S5 MINI PROJECT I</w:t>
      </w:r>
    </w:p>
    <w:p>
      <w:pPr>
        <w:jc w:val="center"/>
      </w:pPr>
      <w:r>
        <w:rPr>
          <w:rFonts w:ascii="Times New Roman" w:hAnsi="Times New Roman"/>
          <w:b/>
          <w:color w:val="1B3A6B"/>
          <w:sz w:val="36"/>
        </w:rPr>
        <w:t>PROJECT REPORT GUIDELINES</w:t>
      </w:r>
    </w:p>
    <w:p>
      <w:pPr>
        <w:jc w:val="center"/>
      </w:pPr>
      <w:r>
        <w:rPr>
          <w:rFonts w:ascii="Times New Roman" w:hAnsi="Times New Roman"/>
          <w:b w:val="0"/>
          <w:i/>
          <w:color w:val="505050"/>
          <w:sz w:val="28"/>
        </w:rPr>
        <w:t>Complete Rules, Regulations &amp; Submission Instructions</w:t>
      </w:r>
    </w:p>
    <w:p/>
    <w:p>
      <w:pPr>
        <w:jc w:val="center"/>
      </w:pPr>
      <w:r>
        <w:rPr>
          <w:color w:val="1B3A6B"/>
          <w:sz w:val="20"/>
        </w:rPr>
        <w:t>============================================================</w:t>
      </w:r>
    </w:p>
    <w:p/>
    <w:p>
      <w:pPr>
        <w:jc w:val="center"/>
      </w:pPr>
      <w:r>
        <w:rPr>
          <w:rFonts w:ascii="Times New Roman" w:hAnsi="Times New Roman"/>
          <w:b/>
          <w:color w:val="B41E1E"/>
          <w:sz w:val="26"/>
        </w:rPr>
        <w:t>Hard Copy Submission Deadline: 22.10.2026 by 04:00 PM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B3A6B"/>
          <w:sz w:val="28"/>
        </w:rPr>
        <w:t>1. SUBMISSION INSTRUCTIONS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color w:val="1B3A6B"/>
          <w:sz w:val="26"/>
        </w:rPr>
        <w:t>1.1 Soft Copy Submission</w:t>
      </w:r>
    </w:p>
    <w:p>
      <w:pPr>
        <w:spacing w:after="60"/>
        <w:ind w:left="454"/>
      </w:pPr>
      <w:r>
        <w:rPr>
          <w:rFonts w:ascii="Times New Roman" w:hAnsi="Times New Roman"/>
          <w:sz w:val="24"/>
        </w:rPr>
        <w:t>•  Students must submit the soft copy of their project report to their respective project guides.</w:t>
      </w:r>
    </w:p>
    <w:p>
      <w:pPr>
        <w:spacing w:after="60"/>
        <w:ind w:left="454"/>
      </w:pPr>
      <w:r>
        <w:rPr>
          <w:rFonts w:ascii="Times New Roman" w:hAnsi="Times New Roman"/>
          <w:sz w:val="24"/>
        </w:rPr>
        <w:t>•  Any corrections or suggestions provided by the guide must be incorporated promptly.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B3A6B"/>
          <w:sz w:val="26"/>
        </w:rPr>
        <w:t>1.2 Hard Copy Submission</w:t>
      </w:r>
    </w:p>
    <w:p>
      <w:pPr>
        <w:spacing w:after="60"/>
        <w:ind w:left="454"/>
      </w:pPr>
      <w:r>
        <w:rPr>
          <w:rFonts w:ascii="Times New Roman" w:hAnsi="Times New Roman"/>
          <w:sz w:val="24"/>
        </w:rPr>
        <w:t>•  After receiving final approval from the guide, students must prepare the hard copy of the project report.</w:t>
      </w:r>
    </w:p>
    <w:p>
      <w:pPr>
        <w:spacing w:after="60"/>
        <w:ind w:left="454"/>
      </w:pPr>
      <w:r>
        <w:rPr>
          <w:rFonts w:ascii="Times New Roman" w:hAnsi="Times New Roman"/>
          <w:sz w:val="24"/>
        </w:rPr>
        <w:t>•  The completed and duly signed hard copy should be prepared on or before 22.10.2026 by 04:00 PM.</w:t>
      </w:r>
    </w:p>
    <w:p>
      <w:pPr>
        <w:spacing w:after="60"/>
        <w:ind w:left="454"/>
      </w:pPr>
      <w:r>
        <w:rPr>
          <w:rFonts w:ascii="Times New Roman" w:hAnsi="Times New Roman"/>
          <w:sz w:val="24"/>
        </w:rPr>
        <w:t>•  Kindly submit the duly signed hard copy during the Semester End Viva Voce to the Examiners.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B3A6B"/>
          <w:sz w:val="26"/>
        </w:rPr>
        <w:t>1.3 Number of Copies</w:t>
      </w:r>
    </w:p>
    <w:p>
      <w:pPr>
        <w:ind w:left="454"/>
      </w:pPr>
      <w:r>
        <w:rPr>
          <w:rFonts w:ascii="Times New Roman" w:hAnsi="Times New Roman"/>
          <w:sz w:val="24"/>
        </w:rPr>
        <w:t>•  Refer to the Guidelines for Number of Hard Copy Submission document for specific details regarding the number of copies to be submitted.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color w:val="1B3A6B"/>
          <w:sz w:val="28"/>
        </w:rPr>
        <w:t>2. REPORT STRUCTURE — TABLE OF CONTENTS</w:t>
      </w:r>
    </w:p>
    <w:p/>
    <w:p>
      <w:pPr>
        <w:spacing w:before="40" w:after="80"/>
        <w:jc w:val="both"/>
      </w:pPr>
      <w:r>
        <w:rPr>
          <w:rFonts w:ascii="Times New Roman" w:hAnsi="Times New Roman"/>
          <w:b w:val="0"/>
          <w:i w:val="0"/>
          <w:sz w:val="24"/>
        </w:rPr>
        <w:t>The project report must follow the sequence of contents listed below: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1.  Cover Page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2.  Inner Title Page (Same as cover page)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3.  Bonafide Certificate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4.  Bonafide Certificate from Industry (If applicable)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5.  Declaration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6.  Acknowledgement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7.  Abstract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8.  Table of Contents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9.  List of Tables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10.  List of Figures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11.  Abbreviations and Nomenclature (If any)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12.  Chapter 1 - Introduction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13.  Chapter 2 - Literature Survey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14.  Chapter 3 - Methodology (Research Design &amp; Methods)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15.  Chapter 4 - Results &amp; Discussion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16.  Chapter 5 - Conclusions &amp; Suggestions for Future Work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17.  References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18.  Appendices (If any)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19.  Publication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20.  Publication Proof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21.  Plagiarism Report</w:t>
      </w:r>
    </w:p>
    <w:p/>
    <w:p>
      <w:r>
        <w:rPr>
          <w:rFonts w:ascii="Times New Roman" w:hAnsi="Times New Roman"/>
          <w:b/>
          <w:color w:val="B41E1E"/>
          <w:sz w:val="24"/>
        </w:rPr>
        <w:t>TOTAL REPORT LENGTH: Minimum 45 pages -- Maximum 75 pages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B3A6B"/>
          <w:sz w:val="28"/>
        </w:rPr>
        <w:t>3. CHAPTER-WISE CONTENT GUIDELINES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color w:val="1B3A6B"/>
          <w:sz w:val="26"/>
        </w:rPr>
        <w:t>Chapter 1 - Introduction</w:t>
      </w:r>
    </w:p>
    <w:p>
      <w:r>
        <w:rPr>
          <w:rFonts w:ascii="Times New Roman" w:hAnsi="Times New Roman"/>
          <w:b/>
          <w:i/>
          <w:color w:val="1B3A6B"/>
          <w:sz w:val="22"/>
        </w:rPr>
        <w:t>Page Count: Min 5 - Max 8 pages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B3A6B"/>
          <w:sz w:val="24"/>
        </w:rPr>
        <w:t>Contents to Include: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Brief introduction about this chapter without section numbering.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1.1 Background of the proposed work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1.2 Motivation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1.3 Problem Identification and Objectives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1.4 Application areas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1.5 Scope of the project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1.6 Organization of the report (brief description of chapters that follow)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Should summarize the contents of this chapter without section numbering.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6400"/>
          <w:sz w:val="24"/>
        </w:rPr>
        <w:t>Do's:</w:t>
      </w:r>
    </w:p>
    <w:p>
      <w:pPr>
        <w:spacing w:before="20" w:after="40"/>
        <w:ind w:left="454"/>
      </w:pPr>
      <w:r>
        <w:rPr>
          <w:rFonts w:ascii="Times New Roman" w:hAnsi="Times New Roman"/>
          <w:color w:val="006400"/>
          <w:sz w:val="24"/>
        </w:rPr>
        <w:t>[YES]  Discuss the problem identification clearly.</w:t>
      </w:r>
    </w:p>
    <w:p>
      <w:pPr>
        <w:spacing w:before="20" w:after="40"/>
        <w:ind w:left="454"/>
      </w:pPr>
      <w:r>
        <w:rPr>
          <w:rFonts w:ascii="Times New Roman" w:hAnsi="Times New Roman"/>
          <w:color w:val="006400"/>
          <w:sz w:val="24"/>
        </w:rPr>
        <w:t>[YES]  The scope and limitations must be stated clearly.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8B0000"/>
          <w:sz w:val="24"/>
        </w:rPr>
        <w:t>Don'ts:</w:t>
      </w:r>
    </w:p>
    <w:p>
      <w:pPr>
        <w:spacing w:before="20" w:after="40"/>
        <w:ind w:left="454"/>
      </w:pPr>
      <w:r>
        <w:rPr>
          <w:rFonts w:ascii="Times New Roman" w:hAnsi="Times New Roman"/>
          <w:color w:val="8B0000"/>
          <w:sz w:val="24"/>
        </w:rPr>
        <w:t>[NO]  Do not include literature survey in this chapter.</w:t>
      </w:r>
    </w:p>
    <w:p>
      <w:pPr>
        <w:spacing w:before="20" w:after="40"/>
        <w:ind w:left="454"/>
      </w:pPr>
      <w:r>
        <w:rPr>
          <w:rFonts w:ascii="Times New Roman" w:hAnsi="Times New Roman"/>
          <w:color w:val="8B0000"/>
          <w:sz w:val="24"/>
        </w:rPr>
        <w:t>[NO]  Don't give solutions in this chapter.</w:t>
      </w:r>
    </w:p>
    <w:p>
      <w:pPr>
        <w:ind w:left="454"/>
      </w:pPr>
      <w:r>
        <w:rPr>
          <w:rFonts w:ascii="Times New Roman" w:hAnsi="Times New Roman"/>
          <w:i/>
          <w:color w:val="464682"/>
          <w:sz w:val="22"/>
        </w:rPr>
        <w:t>Citation Format Inside Contents:</w:t>
        <w:br/>
        <w:t xml:space="preserve">  1 author:   Bedford, 2017</w:t>
        <w:br/>
        <w:t xml:space="preserve">  2 authors:  Bedford &amp; Caulfield, 2012</w:t>
        <w:br/>
        <w:t xml:space="preserve">  3+ authors: Davis et al., 2015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color w:val="1B3A6B"/>
          <w:sz w:val="26"/>
        </w:rPr>
        <w:t>Chapter 2 - Literature Survey</w:t>
      </w:r>
    </w:p>
    <w:p>
      <w:r>
        <w:rPr>
          <w:rFonts w:ascii="Times New Roman" w:hAnsi="Times New Roman"/>
          <w:b/>
          <w:i/>
          <w:color w:val="1B3A6B"/>
          <w:sz w:val="22"/>
        </w:rPr>
        <w:t>Page Count: Min 10 - Max 15 pages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B3A6B"/>
          <w:sz w:val="24"/>
        </w:rPr>
        <w:t>Contents to Include: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Brief introduction about the survey carried out without section numbering.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Existing works for the proposed problem statement need to be explained with separate section numbering as and when required.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Recent years literatures have to be used (preferably last five years).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Constructive criticism and gap identification shall be written clearly.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Should summarize the challenges and the details of the proposed solution without section numbering.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Summary of gap identification and problem statement shall be clearly defined.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8B0000"/>
          <w:sz w:val="24"/>
        </w:rPr>
        <w:t>Don'ts:</w:t>
      </w:r>
    </w:p>
    <w:p>
      <w:pPr>
        <w:spacing w:before="20" w:after="40"/>
        <w:ind w:left="454"/>
      </w:pPr>
      <w:r>
        <w:rPr>
          <w:rFonts w:ascii="Times New Roman" w:hAnsi="Times New Roman"/>
          <w:color w:val="8B0000"/>
          <w:sz w:val="24"/>
        </w:rPr>
        <w:t>[NO]  Don't include surveys without citations.</w:t>
      </w:r>
    </w:p>
    <w:p>
      <w:pPr>
        <w:spacing w:before="20" w:after="40"/>
        <w:ind w:left="454"/>
      </w:pPr>
      <w:r>
        <w:rPr>
          <w:rFonts w:ascii="Times New Roman" w:hAnsi="Times New Roman"/>
          <w:color w:val="8B0000"/>
          <w:sz w:val="24"/>
        </w:rPr>
        <w:t>[NO]  Follow any one citation format throughout the entire report.</w:t>
      </w:r>
    </w:p>
    <w:p>
      <w:pPr>
        <w:spacing w:before="20" w:after="40"/>
        <w:ind w:left="454"/>
      </w:pPr>
      <w:r>
        <w:rPr>
          <w:rFonts w:ascii="Times New Roman" w:hAnsi="Times New Roman"/>
          <w:color w:val="8B0000"/>
          <w:sz w:val="24"/>
        </w:rPr>
        <w:t>[NO]  The content of literature survey must be written in own words and should not be copied from the internet.</w:t>
      </w:r>
    </w:p>
    <w:p>
      <w:pPr>
        <w:ind w:left="454"/>
      </w:pPr>
      <w:r>
        <w:rPr>
          <w:rFonts w:ascii="Times New Roman" w:hAnsi="Times New Roman"/>
          <w:i/>
          <w:color w:val="464682"/>
          <w:sz w:val="22"/>
        </w:rPr>
        <w:t>Citation Format Inside Contents:</w:t>
        <w:br/>
        <w:t xml:space="preserve">  1 author:   Bedford, 2017</w:t>
        <w:br/>
        <w:t xml:space="preserve">  2 authors:  Bedford &amp; Caulfield, 2012</w:t>
        <w:br/>
        <w:t xml:space="preserve">  3+ authors: Davis et al., 2015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color w:val="1B3A6B"/>
          <w:sz w:val="26"/>
        </w:rPr>
        <w:t>Chapter 3 - Objectives and Methodology</w:t>
      </w:r>
    </w:p>
    <w:p>
      <w:r>
        <w:rPr>
          <w:rFonts w:ascii="Times New Roman" w:hAnsi="Times New Roman"/>
          <w:b/>
          <w:i/>
          <w:color w:val="1B3A6B"/>
          <w:sz w:val="22"/>
        </w:rPr>
        <w:t>Page Count: Min 15 - Max 20 pages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B3A6B"/>
          <w:sz w:val="24"/>
        </w:rPr>
        <w:t>Contents to Include: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Brief introduction about this chapter without section numbering.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3.1. Objectives of the proposed work (Based on findings from Literature survey, objectives to be stated clearly)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 xml:space="preserve">      Note: If 3 students are in a batch - minimum 3 objectives should be stated; individual contribution should be based on the objectives.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3.2 Synthetic procedure / flow diagram of the proposed work (brief explanation of each block in flow diagram should be present)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3.3. Describe the selection of components or tools / data collection / techniques / procedures / testing methods / standards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Should summarize the contents of this chapter without section numbering.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6400"/>
          <w:sz w:val="24"/>
        </w:rPr>
        <w:t>Do's:</w:t>
      </w:r>
    </w:p>
    <w:p>
      <w:pPr>
        <w:spacing w:before="20" w:after="40"/>
        <w:ind w:left="454"/>
      </w:pPr>
      <w:r>
        <w:rPr>
          <w:rFonts w:ascii="Times New Roman" w:hAnsi="Times New Roman"/>
          <w:color w:val="006400"/>
          <w:sz w:val="24"/>
        </w:rPr>
        <w:t>[YES]  Specific introduction related to methodology should be given.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8B0000"/>
          <w:sz w:val="24"/>
        </w:rPr>
        <w:t>Don'ts:</w:t>
      </w:r>
    </w:p>
    <w:p>
      <w:pPr>
        <w:spacing w:before="20" w:after="40"/>
        <w:ind w:left="454"/>
      </w:pPr>
      <w:r>
        <w:rPr>
          <w:rFonts w:ascii="Times New Roman" w:hAnsi="Times New Roman"/>
          <w:color w:val="8B0000"/>
          <w:sz w:val="24"/>
        </w:rPr>
        <w:t>[NO]  General introduction should be avoided.</w:t>
      </w:r>
    </w:p>
    <w:p>
      <w:pPr>
        <w:ind w:left="454"/>
      </w:pPr>
      <w:r>
        <w:rPr>
          <w:rFonts w:ascii="Times New Roman" w:hAnsi="Times New Roman"/>
          <w:i/>
          <w:color w:val="464682"/>
          <w:sz w:val="22"/>
        </w:rPr>
        <w:t>Citation Format Inside Contents:</w:t>
        <w:br/>
        <w:t xml:space="preserve">  1 author:   Bedford, 2017</w:t>
        <w:br/>
        <w:t xml:space="preserve">  2 authors:  Bedford &amp; Caulfield, 2012</w:t>
        <w:br/>
        <w:t xml:space="preserve">  3+ authors: Davis et al., 2015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color w:val="1B3A6B"/>
          <w:sz w:val="26"/>
        </w:rPr>
        <w:t>Chapter 4 - Proposed Work Modules</w:t>
      </w:r>
    </w:p>
    <w:p>
      <w:r>
        <w:rPr>
          <w:rFonts w:ascii="Times New Roman" w:hAnsi="Times New Roman"/>
          <w:b/>
          <w:i/>
          <w:color w:val="1B3A6B"/>
          <w:sz w:val="22"/>
        </w:rPr>
        <w:t>Page Count: (Chapter name can be based on the work)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B3A6B"/>
          <w:sz w:val="24"/>
        </w:rPr>
        <w:t>Contents to Include: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Brief introduction about this chapter without section numbering.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4.1 / 5.1 / 6.1 ... Proposed work (Subheadings can be based on the work)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4.2 / 5.2 / 6.2 ... Methodology of the proposed work (detailed explanation with methodology and findings)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Should summarize the contents of this chapter without section numbering.</w:t>
      </w:r>
    </w:p>
    <w:p>
      <w:pPr>
        <w:ind w:left="454"/>
      </w:pPr>
      <w:r>
        <w:rPr>
          <w:rFonts w:ascii="Times New Roman" w:hAnsi="Times New Roman"/>
          <w:i/>
          <w:color w:val="464682"/>
          <w:sz w:val="22"/>
        </w:rPr>
        <w:t>Citation Format Inside Contents:</w:t>
        <w:br/>
        <w:t xml:space="preserve">  1 author:   Bedford, 2017</w:t>
        <w:br/>
        <w:t xml:space="preserve">  2 authors:  Bedford &amp; Caulfield, 2012</w:t>
        <w:br/>
        <w:t xml:space="preserve">  3+ authors: Davis et al., 2015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color w:val="1B3A6B"/>
          <w:sz w:val="26"/>
        </w:rPr>
        <w:t>Chapter 5 - Results and Discussion</w:t>
      </w:r>
    </w:p>
    <w:p>
      <w:r>
        <w:rPr>
          <w:rFonts w:ascii="Times New Roman" w:hAnsi="Times New Roman"/>
          <w:b/>
          <w:i/>
          <w:color w:val="1B3A6B"/>
          <w:sz w:val="22"/>
        </w:rPr>
        <w:t>Page Count: Min 5 - Max 10 pages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B3A6B"/>
          <w:sz w:val="24"/>
        </w:rPr>
        <w:t>Contents to Include: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Brief introduction about the findings without section numbering.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7.1 Results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 xml:space="preserve">    - Arrange the results (pictures, graphs, tables) as per the methodology followed.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 xml:space="preserve">    - Discussion of important findings (results) in simple to complex order with numbering.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 xml:space="preserve">    - Comparison of results with other related published works.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7.2 Significance, Strengths and Limitations of the proposed work.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7.3 Cost Benefit Analysis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Should summarize the contents of this chapter without section numbering.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6400"/>
          <w:sz w:val="24"/>
        </w:rPr>
        <w:t>Do's:</w:t>
      </w:r>
    </w:p>
    <w:p>
      <w:pPr>
        <w:spacing w:before="20" w:after="40"/>
        <w:ind w:left="454"/>
      </w:pPr>
      <w:r>
        <w:rPr>
          <w:rFonts w:ascii="Times New Roman" w:hAnsi="Times New Roman"/>
          <w:color w:val="006400"/>
          <w:sz w:val="24"/>
        </w:rPr>
        <w:t>[YES]  Represent the results clearly and precisely.</w:t>
      </w:r>
    </w:p>
    <w:p>
      <w:pPr>
        <w:spacing w:before="20" w:after="40"/>
        <w:ind w:left="454"/>
      </w:pPr>
      <w:r>
        <w:rPr>
          <w:rFonts w:ascii="Times New Roman" w:hAnsi="Times New Roman"/>
          <w:color w:val="006400"/>
          <w:sz w:val="24"/>
        </w:rPr>
        <w:t>[YES]  Provide solid evidence and sufficient supporting arguments to reinforce your findings.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8B0000"/>
          <w:sz w:val="24"/>
        </w:rPr>
        <w:t>Don'ts:</w:t>
      </w:r>
    </w:p>
    <w:p>
      <w:pPr>
        <w:spacing w:before="20" w:after="40"/>
        <w:ind w:left="454"/>
      </w:pPr>
      <w:r>
        <w:rPr>
          <w:rFonts w:ascii="Times New Roman" w:hAnsi="Times New Roman"/>
          <w:color w:val="8B0000"/>
          <w:sz w:val="24"/>
        </w:rPr>
        <w:t>[NO]  Do not misrepresent the results.</w:t>
      </w:r>
    </w:p>
    <w:p>
      <w:pPr>
        <w:spacing w:before="20" w:after="40"/>
        <w:ind w:left="454"/>
      </w:pPr>
      <w:r>
        <w:rPr>
          <w:rFonts w:ascii="Times New Roman" w:hAnsi="Times New Roman"/>
          <w:color w:val="8B0000"/>
          <w:sz w:val="24"/>
        </w:rPr>
        <w:t>[NO]  Don't include anything that leads to any new conclusion about your work.</w:t>
      </w:r>
    </w:p>
    <w:p>
      <w:pPr>
        <w:spacing w:before="20" w:after="40"/>
        <w:ind w:left="454"/>
      </w:pPr>
      <w:r>
        <w:rPr>
          <w:rFonts w:ascii="Times New Roman" w:hAnsi="Times New Roman"/>
          <w:color w:val="8B0000"/>
          <w:sz w:val="24"/>
        </w:rPr>
        <w:t>[NO]  Don't reveal any incomplete data.</w:t>
      </w:r>
    </w:p>
    <w:p>
      <w:pPr>
        <w:spacing w:before="20" w:after="40"/>
        <w:ind w:left="454"/>
      </w:pPr>
      <w:r>
        <w:rPr>
          <w:rFonts w:ascii="Times New Roman" w:hAnsi="Times New Roman"/>
          <w:color w:val="8B0000"/>
          <w:sz w:val="24"/>
        </w:rPr>
        <w:t>[NO]  Don't make too many generalizations.</w:t>
      </w:r>
    </w:p>
    <w:p>
      <w:pPr>
        <w:ind w:left="454"/>
      </w:pPr>
      <w:r>
        <w:rPr>
          <w:rFonts w:ascii="Times New Roman" w:hAnsi="Times New Roman"/>
          <w:i/>
          <w:color w:val="464682"/>
          <w:sz w:val="22"/>
        </w:rPr>
        <w:t>Citation Format Inside Contents:</w:t>
        <w:br/>
        <w:t xml:space="preserve">  1 author:   Bedford, 2017</w:t>
        <w:br/>
        <w:t xml:space="preserve">  2 authors:  Bedford &amp; Caulfield, 2012</w:t>
        <w:br/>
        <w:t xml:space="preserve">  3+ authors: Davis et al., 2015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color w:val="1B3A6B"/>
          <w:sz w:val="26"/>
        </w:rPr>
        <w:t>Chapter 6 - Conclusions &amp; Suggestions for Future Work</w:t>
      </w:r>
    </w:p>
    <w:p>
      <w:r>
        <w:rPr>
          <w:rFonts w:ascii="Times New Roman" w:hAnsi="Times New Roman"/>
          <w:b/>
          <w:i/>
          <w:color w:val="1B3A6B"/>
          <w:sz w:val="22"/>
        </w:rPr>
        <w:t>Page Count: Min 1 - Max 2 pages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B3A6B"/>
          <w:sz w:val="24"/>
        </w:rPr>
        <w:t>Contents to Include: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Brief introduction about the findings without section numbering.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8.1 Conclusion (Consolidated report of the proposed work and its findings with statistics)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8.2 Suggestions for Future Work (The possibility of extending the work in future, stating points not considered now that are essential for fine tuning the work)</w:t>
      </w:r>
    </w:p>
    <w:p>
      <w:pPr>
        <w:spacing w:before="20" w:after="40"/>
        <w:ind w:left="454"/>
      </w:pPr>
      <w:r>
        <w:rPr>
          <w:rFonts w:ascii="Times New Roman" w:hAnsi="Times New Roman"/>
          <w:sz w:val="24"/>
        </w:rPr>
        <w:t>Should summarize the contents of this chapter without section numbering.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6400"/>
          <w:sz w:val="24"/>
        </w:rPr>
        <w:t>Do's:</w:t>
      </w:r>
    </w:p>
    <w:p>
      <w:pPr>
        <w:spacing w:before="20" w:after="40"/>
        <w:ind w:left="454"/>
      </w:pPr>
      <w:r>
        <w:rPr>
          <w:rFonts w:ascii="Times New Roman" w:hAnsi="Times New Roman"/>
          <w:color w:val="006400"/>
          <w:sz w:val="24"/>
        </w:rPr>
        <w:t>[YES]  Honestly expose the factors which are not considered, however they can affect the results.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8B0000"/>
          <w:sz w:val="24"/>
        </w:rPr>
        <w:t>Don'ts:</w:t>
      </w:r>
    </w:p>
    <w:p>
      <w:pPr>
        <w:spacing w:before="20" w:after="40"/>
        <w:ind w:left="454"/>
      </w:pPr>
      <w:r>
        <w:rPr>
          <w:rFonts w:ascii="Times New Roman" w:hAnsi="Times New Roman"/>
          <w:color w:val="8B0000"/>
          <w:sz w:val="24"/>
        </w:rPr>
        <w:t>[NO]  Don't repeat the sentences from Introduction.</w:t>
      </w:r>
    </w:p>
    <w:p>
      <w:pPr>
        <w:spacing w:before="20" w:after="40"/>
        <w:ind w:left="454"/>
      </w:pPr>
      <w:r>
        <w:rPr>
          <w:rFonts w:ascii="Times New Roman" w:hAnsi="Times New Roman"/>
          <w:color w:val="8B0000"/>
          <w:sz w:val="24"/>
        </w:rPr>
        <w:t>[NO]  Don't give too many technical information here.</w:t>
      </w:r>
    </w:p>
    <w:p>
      <w:pPr>
        <w:spacing w:before="20" w:after="40"/>
        <w:ind w:left="454"/>
      </w:pPr>
      <w:r>
        <w:rPr>
          <w:rFonts w:ascii="Times New Roman" w:hAnsi="Times New Roman"/>
          <w:color w:val="8B0000"/>
          <w:sz w:val="24"/>
        </w:rPr>
        <w:t>[NO]  Don't state the finding with high degree of confirmation.</w:t>
      </w:r>
    </w:p>
    <w:p/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B3A6B"/>
          <w:sz w:val="28"/>
        </w:rPr>
        <w:t>4. REFERENCES GUIDELINES</w:t>
      </w:r>
    </w:p>
    <w:p/>
    <w:p>
      <w:pPr>
        <w:spacing w:before="40" w:after="80"/>
        <w:jc w:val="both"/>
      </w:pPr>
      <w:r>
        <w:rPr>
          <w:rFonts w:ascii="Times New Roman" w:hAnsi="Times New Roman"/>
          <w:b/>
          <w:i w:val="0"/>
          <w:sz w:val="24"/>
        </w:rPr>
        <w:t>Page Count: Minimum 2 - Maximum 4 pages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color w:val="1B3A6B"/>
          <w:sz w:val="26"/>
        </w:rPr>
        <w:t>Rules: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1.  Number all the references.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2.  Use a chronological bibliography.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3.  Each listed reference in the bibliography must be cited in the text of the report.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4.  For a book: give the name(s) of author(s), title of book, edition, chapter number, page numbers, publisher, location and year of publication.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5.  Every report should have a maximum of 15-20 references.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6.  APA format is the preferable format for references.</w:t>
      </w:r>
    </w:p>
    <w:p>
      <w:pPr>
        <w:spacing w:before="20" w:after="40"/>
        <w:ind w:left="567"/>
      </w:pPr>
      <w:r>
        <w:rPr>
          <w:rFonts w:ascii="Times New Roman" w:hAnsi="Times New Roman"/>
          <w:sz w:val="24"/>
        </w:rPr>
        <w:t>7.  Include more Journal, book and conference references rather than website link references.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color w:val="1B3A6B"/>
          <w:sz w:val="26"/>
        </w:rPr>
        <w:t>APA Reference Structure:</w:t>
      </w:r>
    </w:p>
    <w:p>
      <w:pPr>
        <w:spacing w:before="40" w:after="80"/>
        <w:ind w:left="283"/>
        <w:jc w:val="both"/>
      </w:pPr>
      <w:r>
        <w:rPr>
          <w:rFonts w:ascii="Times New Roman" w:hAnsi="Times New Roman"/>
          <w:b w:val="0"/>
          <w:i/>
          <w:sz w:val="24"/>
        </w:rPr>
        <w:t>Author Last name, First initial. Middle initial. (Year Published). Title of article. Title of Periodical, Volume(Issue), page range. https://doi.org/xxxx or URL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color w:val="1B3A6B"/>
          <w:sz w:val="24"/>
        </w:rPr>
        <w:t>Example:</w:t>
      </w:r>
    </w:p>
    <w:p>
      <w:pPr>
        <w:spacing w:before="40" w:after="80"/>
        <w:ind w:left="283"/>
        <w:jc w:val="both"/>
      </w:pPr>
      <w:r>
        <w:rPr>
          <w:rFonts w:ascii="Times New Roman" w:hAnsi="Times New Roman"/>
          <w:b w:val="0"/>
          <w:i/>
          <w:sz w:val="22"/>
        </w:rPr>
        <w:t>[1] Burnell, K. J., Coleman, P. G., &amp; Hunt, N. (2010). Coping with traumatic memories: Second World War veterans' experiences of social support in relation to the narrative coherence of war memories. Ageing and Society, 30(1), 57-78. https://doi.org/10.1017/S0144686X0999016X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color w:val="8B0000"/>
          <w:sz w:val="24"/>
        </w:rPr>
        <w:t>Don't:</w:t>
      </w:r>
    </w:p>
    <w:p>
      <w:pPr>
        <w:spacing w:before="40" w:after="80"/>
        <w:ind w:left="283"/>
        <w:jc w:val="both"/>
      </w:pPr>
      <w:r>
        <w:rPr>
          <w:rFonts w:ascii="Times New Roman" w:hAnsi="Times New Roman"/>
          <w:b w:val="0"/>
          <w:i w:val="0"/>
          <w:color w:val="8B0000"/>
          <w:sz w:val="24"/>
        </w:rPr>
        <w:t>[NO]  Don't include references which are not used in any chapter of your report.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B3A6B"/>
          <w:sz w:val="28"/>
        </w:rPr>
        <w:t>5. APPENDICES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B3A6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Appendix No.</w:t>
            </w:r>
          </w:p>
        </w:tc>
        <w:tc>
          <w:tcPr>
            <w:tcW w:type="dxa" w:w="4561"/>
            <w:shd w:val="clear" w:color="auto" w:fill="1B3A6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Content</w:t>
            </w:r>
          </w:p>
        </w:tc>
      </w:tr>
      <w:tr>
        <w:tc>
          <w:tcPr>
            <w:tcW w:type="dxa" w:w="456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type="dxa" w:w="4561"/>
            <w:shd w:val="clear" w:color="auto" w:fill="EEF2F7"/>
          </w:tcPr>
          <w:p>
            <w:r>
              <w:rPr>
                <w:rFonts w:ascii="Times New Roman" w:hAnsi="Times New Roman"/>
                <w:sz w:val="24"/>
              </w:rPr>
              <w:t>Bill of Materials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II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Times New Roman" w:hAnsi="Times New Roman"/>
                <w:sz w:val="24"/>
              </w:rPr>
              <w:t>Coding (If applicable)</w:t>
            </w:r>
          </w:p>
        </w:tc>
      </w:tr>
      <w:tr>
        <w:tc>
          <w:tcPr>
            <w:tcW w:type="dxa" w:w="456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III</w:t>
            </w:r>
          </w:p>
        </w:tc>
        <w:tc>
          <w:tcPr>
            <w:tcW w:type="dxa" w:w="4561"/>
            <w:shd w:val="clear" w:color="auto" w:fill="EEF2F7"/>
          </w:tcPr>
          <w:p>
            <w:r>
              <w:rPr>
                <w:rFonts w:ascii="Times New Roman" w:hAnsi="Times New Roman"/>
                <w:sz w:val="24"/>
              </w:rPr>
              <w:t>Standard tables/graphs that are not mentioned in the report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IV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Times New Roman" w:hAnsi="Times New Roman"/>
                <w:sz w:val="24"/>
              </w:rPr>
              <w:t>Publication Certificate</w:t>
              <w:br/>
              <w:t>(Note: Online Conference Presentation Certificate Proofs will NOT be accepted)</w:t>
            </w:r>
          </w:p>
        </w:tc>
      </w:tr>
      <w:tr>
        <w:tc>
          <w:tcPr>
            <w:tcW w:type="dxa" w:w="456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</w:t>
            </w:r>
          </w:p>
        </w:tc>
        <w:tc>
          <w:tcPr>
            <w:tcW w:type="dxa" w:w="4561"/>
            <w:shd w:val="clear" w:color="auto" w:fill="EEF2F7"/>
          </w:tcPr>
          <w:p>
            <w:r>
              <w:rPr>
                <w:rFonts w:ascii="Times New Roman" w:hAnsi="Times New Roman"/>
                <w:sz w:val="24"/>
              </w:rPr>
              <w:t>Publication Proof (First page of Journal publication / Conference publication)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VI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Times New Roman" w:hAnsi="Times New Roman"/>
                <w:sz w:val="24"/>
              </w:rPr>
              <w:t>Work Contribution</w:t>
            </w:r>
          </w:p>
        </w:tc>
      </w:tr>
      <w:tr>
        <w:tc>
          <w:tcPr>
            <w:tcW w:type="dxa" w:w="456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VII</w:t>
            </w:r>
          </w:p>
        </w:tc>
        <w:tc>
          <w:tcPr>
            <w:tcW w:type="dxa" w:w="4561"/>
            <w:shd w:val="clear" w:color="auto" w:fill="EEF2F7"/>
          </w:tcPr>
          <w:p>
            <w:r>
              <w:rPr>
                <w:rFonts w:ascii="Times New Roman" w:hAnsi="Times New Roman"/>
                <w:sz w:val="24"/>
              </w:rPr>
              <w:t>Plagiarism Report</w:t>
              <w:br/>
              <w:t>(Note: Student name and title of the project should be present in the plagiarism report)</w:t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B3A6B"/>
          <w:sz w:val="28"/>
        </w:rPr>
        <w:t>6. TYPING &amp; FORMATTING INSTRUCTIONS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B3A6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Parameter</w:t>
            </w:r>
          </w:p>
        </w:tc>
        <w:tc>
          <w:tcPr>
            <w:tcW w:type="dxa" w:w="4561"/>
            <w:shd w:val="clear" w:color="auto" w:fill="1B3A6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Specification</w:t>
            </w:r>
          </w:p>
        </w:tc>
      </w:tr>
      <w:tr>
        <w:tc>
          <w:tcPr>
            <w:tcW w:type="dxa" w:w="4561"/>
            <w:shd w:val="clear" w:color="auto" w:fill="EEF2F7"/>
          </w:tcPr>
          <w:p>
            <w:r>
              <w:rPr>
                <w:rFonts w:ascii="Times New Roman" w:hAnsi="Times New Roman"/>
                <w:b/>
                <w:sz w:val="24"/>
              </w:rPr>
              <w:t>Font Style</w:t>
            </w:r>
          </w:p>
        </w:tc>
        <w:tc>
          <w:tcPr>
            <w:tcW w:type="dxa" w:w="4561"/>
            <w:shd w:val="clear" w:color="auto" w:fill="EEF2F7"/>
          </w:tcPr>
          <w:p>
            <w:r>
              <w:rPr>
                <w:rFonts w:ascii="Times New Roman" w:hAnsi="Times New Roman"/>
                <w:sz w:val="24"/>
              </w:rPr>
              <w:t>Times New Roman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Times New Roman" w:hAnsi="Times New Roman"/>
                <w:b/>
                <w:sz w:val="24"/>
              </w:rPr>
              <w:t>Font Size (General Text)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Times New Roman" w:hAnsi="Times New Roman"/>
                <w:sz w:val="24"/>
              </w:rPr>
              <w:t>13 pt</w:t>
            </w:r>
          </w:p>
        </w:tc>
      </w:tr>
      <w:tr>
        <w:tc>
          <w:tcPr>
            <w:tcW w:type="dxa" w:w="4561"/>
            <w:shd w:val="clear" w:color="auto" w:fill="EEF2F7"/>
          </w:tcPr>
          <w:p>
            <w:r>
              <w:rPr>
                <w:rFonts w:ascii="Times New Roman" w:hAnsi="Times New Roman"/>
                <w:b/>
                <w:sz w:val="24"/>
              </w:rPr>
              <w:t>Heading - Chapter Title</w:t>
            </w:r>
          </w:p>
        </w:tc>
        <w:tc>
          <w:tcPr>
            <w:tcW w:type="dxa" w:w="4561"/>
            <w:shd w:val="clear" w:color="auto" w:fill="EEF2F7"/>
          </w:tcPr>
          <w:p>
            <w:r>
              <w:rPr>
                <w:rFonts w:ascii="Times New Roman" w:hAnsi="Times New Roman"/>
                <w:sz w:val="24"/>
              </w:rPr>
              <w:t>Times New Roman, 14 pt, CAPITAL LETTERS, Bold, Centre aligned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Times New Roman" w:hAnsi="Times New Roman"/>
                <w:b/>
                <w:sz w:val="24"/>
              </w:rPr>
              <w:t>Heading - Subheading (e.g., 1.1)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Times New Roman" w:hAnsi="Times New Roman"/>
                <w:sz w:val="24"/>
              </w:rPr>
              <w:t>Times New Roman, 14 pt, CAPITAL LETTERS, Bold, Left aligned</w:t>
            </w:r>
          </w:p>
        </w:tc>
      </w:tr>
      <w:tr>
        <w:tc>
          <w:tcPr>
            <w:tcW w:type="dxa" w:w="4561"/>
            <w:shd w:val="clear" w:color="auto" w:fill="EEF2F7"/>
          </w:tcPr>
          <w:p>
            <w:r>
              <w:rPr>
                <w:rFonts w:ascii="Times New Roman" w:hAnsi="Times New Roman"/>
                <w:b/>
                <w:sz w:val="24"/>
              </w:rPr>
              <w:t>Heading - Sub-subheading (e.g., 1.1.1)</w:t>
            </w:r>
          </w:p>
        </w:tc>
        <w:tc>
          <w:tcPr>
            <w:tcW w:type="dxa" w:w="4561"/>
            <w:shd w:val="clear" w:color="auto" w:fill="EEF2F7"/>
          </w:tcPr>
          <w:p>
            <w:r>
              <w:rPr>
                <w:rFonts w:ascii="Times New Roman" w:hAnsi="Times New Roman"/>
                <w:sz w:val="24"/>
              </w:rPr>
              <w:t>Times New Roman, 14 pt, Bold, Left aligned, Sentence Case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Times New Roman" w:hAnsi="Times New Roman"/>
                <w:b/>
                <w:sz w:val="24"/>
              </w:rPr>
              <w:t>Line Spacing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Times New Roman" w:hAnsi="Times New Roman"/>
                <w:sz w:val="24"/>
              </w:rPr>
              <w:t>1.5 (One and a half spacing)</w:t>
            </w:r>
          </w:p>
        </w:tc>
      </w:tr>
      <w:tr>
        <w:tc>
          <w:tcPr>
            <w:tcW w:type="dxa" w:w="4561"/>
            <w:shd w:val="clear" w:color="auto" w:fill="EEF2F7"/>
          </w:tcPr>
          <w:p>
            <w:r>
              <w:rPr>
                <w:rFonts w:ascii="Times New Roman" w:hAnsi="Times New Roman"/>
                <w:b/>
                <w:sz w:val="24"/>
              </w:rPr>
              <w:t>Paragraph Alignment</w:t>
            </w:r>
          </w:p>
        </w:tc>
        <w:tc>
          <w:tcPr>
            <w:tcW w:type="dxa" w:w="4561"/>
            <w:shd w:val="clear" w:color="auto" w:fill="EEF2F7"/>
          </w:tcPr>
          <w:p>
            <w:r>
              <w:rPr>
                <w:rFonts w:ascii="Times New Roman" w:hAnsi="Times New Roman"/>
                <w:sz w:val="24"/>
              </w:rPr>
              <w:t>Justify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Times New Roman" w:hAnsi="Times New Roman"/>
                <w:b/>
                <w:sz w:val="24"/>
              </w:rPr>
              <w:t>Figure Reference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Times New Roman" w:hAnsi="Times New Roman"/>
                <w:sz w:val="24"/>
              </w:rPr>
              <w:t>All Figure Nos. must be cited within the report text</w:t>
            </w:r>
          </w:p>
        </w:tc>
      </w:tr>
      <w:tr>
        <w:tc>
          <w:tcPr>
            <w:tcW w:type="dxa" w:w="4561"/>
            <w:shd w:val="clear" w:color="auto" w:fill="EEF2F7"/>
          </w:tcPr>
          <w:p>
            <w:r>
              <w:rPr>
                <w:rFonts w:ascii="Times New Roman" w:hAnsi="Times New Roman"/>
                <w:b/>
                <w:sz w:val="24"/>
              </w:rPr>
              <w:t>Table Reference</w:t>
            </w:r>
          </w:p>
        </w:tc>
        <w:tc>
          <w:tcPr>
            <w:tcW w:type="dxa" w:w="4561"/>
            <w:shd w:val="clear" w:color="auto" w:fill="EEF2F7"/>
          </w:tcPr>
          <w:p>
            <w:r>
              <w:rPr>
                <w:rFonts w:ascii="Times New Roman" w:hAnsi="Times New Roman"/>
                <w:sz w:val="24"/>
              </w:rPr>
              <w:t>All Table Nos. must be cited within the report text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Times New Roman" w:hAnsi="Times New Roman"/>
                <w:b/>
                <w:sz w:val="24"/>
              </w:rPr>
              <w:t>Internet Images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Times New Roman" w:hAnsi="Times New Roman"/>
                <w:sz w:val="24"/>
              </w:rPr>
              <w:t>Avoid images from the internet. If necessary, place only in Chapter 1 or 2</w:t>
            </w:r>
          </w:p>
        </w:tc>
      </w:tr>
      <w:tr>
        <w:tc>
          <w:tcPr>
            <w:tcW w:type="dxa" w:w="4561"/>
            <w:shd w:val="clear" w:color="auto" w:fill="EEF2F7"/>
          </w:tcPr>
          <w:p>
            <w:r>
              <w:rPr>
                <w:rFonts w:ascii="Times New Roman" w:hAnsi="Times New Roman"/>
                <w:b/>
                <w:sz w:val="24"/>
              </w:rPr>
              <w:t>Redundant Pictures</w:t>
            </w:r>
          </w:p>
        </w:tc>
        <w:tc>
          <w:tcPr>
            <w:tcW w:type="dxa" w:w="4561"/>
            <w:shd w:val="clear" w:color="auto" w:fill="EEF2F7"/>
          </w:tcPr>
          <w:p>
            <w:r>
              <w:rPr>
                <w:rFonts w:ascii="Times New Roman" w:hAnsi="Times New Roman"/>
                <w:sz w:val="24"/>
              </w:rPr>
              <w:t>Avoid including redundant or unnecessary pictures</w:t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B3A6B"/>
          <w:sz w:val="28"/>
        </w:rPr>
        <w:t>7. SAMPLE TABLE OF CONTENTS (Reference)</w:t>
      </w:r>
    </w:p>
    <w:p/>
    <w:p>
      <w:pPr>
        <w:spacing w:before="40" w:after="80"/>
        <w:jc w:val="both"/>
      </w:pPr>
      <w:r>
        <w:rPr>
          <w:rFonts w:ascii="Times New Roman" w:hAnsi="Times New Roman"/>
          <w:b w:val="0"/>
          <w:i/>
          <w:sz w:val="24"/>
        </w:rPr>
        <w:t>Below is a sample Table of Contents structure extracted from the reference document: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C528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Chapter No.</w:t>
            </w:r>
          </w:p>
        </w:tc>
        <w:tc>
          <w:tcPr>
            <w:tcW w:type="dxa" w:w="3041"/>
            <w:shd w:val="clear" w:color="auto" w:fill="2C528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Title</w:t>
            </w:r>
          </w:p>
        </w:tc>
        <w:tc>
          <w:tcPr>
            <w:tcW w:type="dxa" w:w="3041"/>
            <w:shd w:val="clear" w:color="auto" w:fill="2C528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Page No.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type="dxa" w:w="3041"/>
            <w:shd w:val="clear" w:color="auto" w:fill="EEF2F7"/>
          </w:tcPr>
          <w:p>
            <w:r>
              <w:rPr>
                <w:rFonts w:ascii="Times New Roman" w:hAnsi="Times New Roman"/>
                <w:b/>
                <w:sz w:val="24"/>
              </w:rPr>
              <w:t>ACKNOWLEDGEMENT</w:t>
            </w:r>
          </w:p>
        </w:tc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Times New Roman" w:hAnsi="Times New Roman"/>
                <w:b/>
                <w:sz w:val="24"/>
              </w:rPr>
              <w:t>ABSTRACT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type="dxa" w:w="3041"/>
            <w:shd w:val="clear" w:color="auto" w:fill="EEF2F7"/>
          </w:tcPr>
          <w:p>
            <w:r>
              <w:rPr>
                <w:rFonts w:ascii="Times New Roman" w:hAnsi="Times New Roman"/>
                <w:b/>
                <w:sz w:val="24"/>
              </w:rPr>
              <w:t>TABLE OF CONTENTS</w:t>
            </w:r>
          </w:p>
        </w:tc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Times New Roman" w:hAnsi="Times New Roman"/>
                <w:b/>
                <w:sz w:val="24"/>
              </w:rPr>
              <w:t>LIST OF FIGURES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type="dxa" w:w="3041"/>
            <w:shd w:val="clear" w:color="auto" w:fill="EEF2F7"/>
          </w:tcPr>
          <w:p>
            <w:r>
              <w:rPr>
                <w:rFonts w:ascii="Times New Roman" w:hAnsi="Times New Roman"/>
                <w:b/>
                <w:sz w:val="24"/>
              </w:rPr>
              <w:t>INTRODUCTION</w:t>
            </w:r>
          </w:p>
        </w:tc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1.1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OBJECTIVE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1.2</w:t>
            </w:r>
          </w:p>
        </w:tc>
        <w:tc>
          <w:tcPr>
            <w:tcW w:type="dxa" w:w="3041"/>
            <w:shd w:val="clear" w:color="auto" w:fill="EEF2F7"/>
          </w:tcPr>
          <w:p>
            <w:r>
              <w:rPr>
                <w:rFonts w:ascii="Times New Roman" w:hAnsi="Times New Roman"/>
                <w:b w:val="0"/>
                <w:sz w:val="22"/>
              </w:rPr>
              <w:t>PROBLEM IDENTIFICATION</w:t>
            </w:r>
          </w:p>
        </w:tc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1.3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OUTCOME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type="dxa" w:w="3041"/>
            <w:shd w:val="clear" w:color="auto" w:fill="EEF2F7"/>
          </w:tcPr>
          <w:p>
            <w:r>
              <w:rPr>
                <w:rFonts w:ascii="Times New Roman" w:hAnsi="Times New Roman"/>
                <w:b/>
                <w:sz w:val="24"/>
              </w:rPr>
              <w:t>LITERATURE SURVEY</w:t>
            </w:r>
          </w:p>
        </w:tc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9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Times New Roman" w:hAnsi="Times New Roman"/>
                <w:b/>
                <w:sz w:val="24"/>
              </w:rPr>
              <w:t>METHODOLOGY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12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3.1</w:t>
            </w:r>
          </w:p>
        </w:tc>
        <w:tc>
          <w:tcPr>
            <w:tcW w:type="dxa" w:w="3041"/>
            <w:shd w:val="clear" w:color="auto" w:fill="EEF2F7"/>
          </w:tcPr>
          <w:p>
            <w:r>
              <w:rPr>
                <w:rFonts w:ascii="Times New Roman" w:hAnsi="Times New Roman"/>
                <w:b w:val="0"/>
                <w:sz w:val="22"/>
              </w:rPr>
              <w:t>ALGORITHM</w:t>
            </w:r>
          </w:p>
        </w:tc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12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3.2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PROPOSED METHODOLOGY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3.3</w:t>
            </w:r>
          </w:p>
        </w:tc>
        <w:tc>
          <w:tcPr>
            <w:tcW w:type="dxa" w:w="3041"/>
            <w:shd w:val="clear" w:color="auto" w:fill="EEF2F7"/>
          </w:tcPr>
          <w:p>
            <w:r>
              <w:rPr>
                <w:rFonts w:ascii="Times New Roman" w:hAnsi="Times New Roman"/>
                <w:b w:val="0"/>
                <w:sz w:val="22"/>
              </w:rPr>
              <w:t>NOZZLE GEOMETRY</w:t>
            </w:r>
          </w:p>
        </w:tc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3.4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MODELLING AND SETUP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14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3.4.1</w:t>
            </w:r>
          </w:p>
        </w:tc>
        <w:tc>
          <w:tcPr>
            <w:tcW w:type="dxa" w:w="3041"/>
            <w:shd w:val="clear" w:color="auto" w:fill="EEF2F7"/>
          </w:tcPr>
          <w:p>
            <w:r>
              <w:rPr>
                <w:rFonts w:ascii="Times New Roman" w:hAnsi="Times New Roman"/>
                <w:b w:val="0"/>
                <w:sz w:val="22"/>
              </w:rPr>
              <w:t>DOMAIN CREATION</w:t>
            </w:r>
          </w:p>
        </w:tc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14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3.4.2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MESHING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15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3.4.3</w:t>
            </w:r>
          </w:p>
        </w:tc>
        <w:tc>
          <w:tcPr>
            <w:tcW w:type="dxa" w:w="3041"/>
            <w:shd w:val="clear" w:color="auto" w:fill="EEF2F7"/>
          </w:tcPr>
          <w:p>
            <w:r>
              <w:rPr>
                <w:rFonts w:ascii="Times New Roman" w:hAnsi="Times New Roman"/>
                <w:b w:val="0"/>
                <w:sz w:val="22"/>
              </w:rPr>
              <w:t>GRID INDEPENDENCE STUDY</w:t>
            </w:r>
          </w:p>
        </w:tc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16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3.4.4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INFLATION LAYER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23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3.4.5</w:t>
            </w:r>
          </w:p>
        </w:tc>
        <w:tc>
          <w:tcPr>
            <w:tcW w:type="dxa" w:w="3041"/>
            <w:shd w:val="clear" w:color="auto" w:fill="EEF2F7"/>
          </w:tcPr>
          <w:p>
            <w:r>
              <w:rPr>
                <w:rFonts w:ascii="Times New Roman" w:hAnsi="Times New Roman"/>
                <w:b w:val="0"/>
                <w:sz w:val="22"/>
              </w:rPr>
              <w:t>SOLVER SETUP</w:t>
            </w:r>
          </w:p>
        </w:tc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23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3.4.6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POST-PROCESSING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25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type="dxa" w:w="3041"/>
            <w:shd w:val="clear" w:color="auto" w:fill="EEF2F7"/>
          </w:tcPr>
          <w:p>
            <w:r>
              <w:rPr>
                <w:rFonts w:ascii="Times New Roman" w:hAnsi="Times New Roman"/>
                <w:b/>
                <w:sz w:val="24"/>
              </w:rPr>
              <w:t>RESULTS AND DISCUSSION</w:t>
            </w:r>
          </w:p>
        </w:tc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26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4.1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COMPARISON OF TWO NOZZLE DESIGNS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26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type="dxa" w:w="3041"/>
            <w:shd w:val="clear" w:color="auto" w:fill="EEF2F7"/>
          </w:tcPr>
          <w:p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31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Times New Roman" w:hAnsi="Times New Roman"/>
                <w:b/>
                <w:sz w:val="24"/>
              </w:rPr>
              <w:t>REFERENCES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32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type="dxa" w:w="3041"/>
            <w:shd w:val="clear" w:color="auto" w:fill="EEF2F7"/>
          </w:tcPr>
          <w:p>
            <w:r>
              <w:rPr>
                <w:rFonts w:ascii="Times New Roman" w:hAnsi="Times New Roman"/>
                <w:b/>
                <w:sz w:val="24"/>
              </w:rPr>
              <w:t>INDIVIDUAL CONTRIBUTION</w:t>
            </w:r>
          </w:p>
        </w:tc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33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8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Times New Roman" w:hAnsi="Times New Roman"/>
                <w:b/>
                <w:sz w:val="24"/>
              </w:rPr>
              <w:t>ORIGINALITY SCORE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34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9</w:t>
            </w:r>
          </w:p>
        </w:tc>
        <w:tc>
          <w:tcPr>
            <w:tcW w:type="dxa" w:w="3041"/>
            <w:shd w:val="clear" w:color="auto" w:fill="EEF2F7"/>
          </w:tcPr>
          <w:p>
            <w:r>
              <w:rPr>
                <w:rFonts w:ascii="Times New Roman" w:hAnsi="Times New Roman"/>
                <w:b/>
                <w:sz w:val="24"/>
              </w:rPr>
              <w:t>PUBLICATION PROOF</w:t>
            </w:r>
          </w:p>
        </w:tc>
        <w:tc>
          <w:tcPr>
            <w:tcW w:type="dxa" w:w="3041"/>
            <w:shd w:val="clear" w:color="auto" w:fill="EE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35</w:t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1B3A6B"/>
          <w:sz w:val="28"/>
        </w:rPr>
        <w:t>8. GENERAL CHECKLIST BEFORE SUBMISSION</w:t>
      </w:r>
    </w:p>
    <w:p/>
    <w:p>
      <w:pPr>
        <w:spacing w:before="40" w:after="60"/>
        <w:ind w:left="283"/>
      </w:pPr>
      <w:r>
        <w:rPr>
          <w:rFonts w:ascii="Times New Roman" w:hAnsi="Times New Roman"/>
          <w:sz w:val="24"/>
        </w:rPr>
        <w:t>[ ]  Report follows the required sequence of contents (Cover Page to Plagiarism Report).</w:t>
      </w:r>
    </w:p>
    <w:p>
      <w:pPr>
        <w:spacing w:before="40" w:after="60"/>
        <w:ind w:left="283"/>
      </w:pPr>
      <w:r>
        <w:rPr>
          <w:rFonts w:ascii="Times New Roman" w:hAnsi="Times New Roman"/>
          <w:sz w:val="24"/>
        </w:rPr>
        <w:t>[ ]  Total page count is within the range of 45-75 pages.</w:t>
      </w:r>
    </w:p>
    <w:p>
      <w:pPr>
        <w:spacing w:before="40" w:after="60"/>
        <w:ind w:left="283"/>
      </w:pPr>
      <w:r>
        <w:rPr>
          <w:rFonts w:ascii="Times New Roman" w:hAnsi="Times New Roman"/>
          <w:sz w:val="24"/>
        </w:rPr>
        <w:t>[ ]  Font: Times New Roman, 13 pt, 1.5 line spacing, Justify alignment throughout.</w:t>
      </w:r>
    </w:p>
    <w:p>
      <w:pPr>
        <w:spacing w:before="40" w:after="60"/>
        <w:ind w:left="283"/>
      </w:pPr>
      <w:r>
        <w:rPr>
          <w:rFonts w:ascii="Times New Roman" w:hAnsi="Times New Roman"/>
          <w:sz w:val="24"/>
        </w:rPr>
        <w:t>[ ]  All chapter and subheading titles are formatted correctly (size, case, alignment).</w:t>
      </w:r>
    </w:p>
    <w:p>
      <w:pPr>
        <w:spacing w:before="40" w:after="60"/>
        <w:ind w:left="283"/>
      </w:pPr>
      <w:r>
        <w:rPr>
          <w:rFonts w:ascii="Times New Roman" w:hAnsi="Times New Roman"/>
          <w:sz w:val="24"/>
        </w:rPr>
        <w:t>[ ]  All figures and tables are numbered and cited within the text.</w:t>
      </w:r>
    </w:p>
    <w:p>
      <w:pPr>
        <w:spacing w:before="40" w:after="60"/>
        <w:ind w:left="283"/>
      </w:pPr>
      <w:r>
        <w:rPr>
          <w:rFonts w:ascii="Times New Roman" w:hAnsi="Times New Roman"/>
          <w:sz w:val="24"/>
        </w:rPr>
        <w:t>[ ]  No redundant or internet-sourced images included unnecessarily.</w:t>
      </w:r>
    </w:p>
    <w:p>
      <w:pPr>
        <w:spacing w:before="40" w:after="60"/>
        <w:ind w:left="283"/>
      </w:pPr>
      <w:r>
        <w:rPr>
          <w:rFonts w:ascii="Times New Roman" w:hAnsi="Times New Roman"/>
          <w:sz w:val="24"/>
        </w:rPr>
        <w:t>[ ]  Literature survey contains only cited surveys (min. last 5 years preferred).</w:t>
      </w:r>
    </w:p>
    <w:p>
      <w:pPr>
        <w:spacing w:before="40" w:after="60"/>
        <w:ind w:left="283"/>
      </w:pPr>
      <w:r>
        <w:rPr>
          <w:rFonts w:ascii="Times New Roman" w:hAnsi="Times New Roman"/>
          <w:sz w:val="24"/>
        </w:rPr>
        <w:t>[ ]  References are in APA format, numbered 1-20 max (15-20 references).</w:t>
      </w:r>
    </w:p>
    <w:p>
      <w:pPr>
        <w:spacing w:before="40" w:after="60"/>
        <w:ind w:left="283"/>
      </w:pPr>
      <w:r>
        <w:rPr>
          <w:rFonts w:ascii="Times New Roman" w:hAnsi="Times New Roman"/>
          <w:sz w:val="24"/>
        </w:rPr>
        <w:t>[ ]  Plagiarism report includes student name and project title.</w:t>
      </w:r>
    </w:p>
    <w:p>
      <w:pPr>
        <w:spacing w:before="40" w:after="60"/>
        <w:ind w:left="283"/>
      </w:pPr>
      <w:r>
        <w:rPr>
          <w:rFonts w:ascii="Times New Roman" w:hAnsi="Times New Roman"/>
          <w:sz w:val="24"/>
        </w:rPr>
        <w:t>[ ]  Publication Certificate is physical (online conference certificate proofs NOT accepted).</w:t>
      </w:r>
    </w:p>
    <w:p>
      <w:pPr>
        <w:spacing w:before="40" w:after="60"/>
        <w:ind w:left="283"/>
      </w:pPr>
      <w:r>
        <w:rPr>
          <w:rFonts w:ascii="Times New Roman" w:hAnsi="Times New Roman"/>
          <w:sz w:val="24"/>
        </w:rPr>
        <w:t>[ ]  Work Contribution section (Appendix VI) is included.</w:t>
      </w:r>
    </w:p>
    <w:p>
      <w:pPr>
        <w:spacing w:before="40" w:after="60"/>
        <w:ind w:left="283"/>
      </w:pPr>
      <w:r>
        <w:rPr>
          <w:rFonts w:ascii="Times New Roman" w:hAnsi="Times New Roman"/>
          <w:sz w:val="24"/>
        </w:rPr>
        <w:t>[ ]  Bill of Materials (Appendix I) is included.</w:t>
      </w:r>
    </w:p>
    <w:p>
      <w:pPr>
        <w:spacing w:before="40" w:after="60"/>
        <w:ind w:left="283"/>
      </w:pPr>
      <w:r>
        <w:rPr>
          <w:rFonts w:ascii="Times New Roman" w:hAnsi="Times New Roman"/>
          <w:sz w:val="24"/>
        </w:rPr>
        <w:t>[ ]  Individual contribution for each batch member is clearly stated under objectives.</w:t>
      </w:r>
    </w:p>
    <w:p>
      <w:pPr>
        <w:spacing w:before="40" w:after="60"/>
        <w:ind w:left="283"/>
      </w:pPr>
      <w:r>
        <w:rPr>
          <w:rFonts w:ascii="Times New Roman" w:hAnsi="Times New Roman"/>
          <w:sz w:val="24"/>
        </w:rPr>
        <w:t>[ ]  Bonafide Certificate is signed by the guide.</w:t>
      </w:r>
    </w:p>
    <w:p>
      <w:pPr>
        <w:spacing w:before="40" w:after="60"/>
        <w:ind w:left="283"/>
      </w:pPr>
      <w:r>
        <w:rPr>
          <w:rFonts w:ascii="Times New Roman" w:hAnsi="Times New Roman"/>
          <w:sz w:val="24"/>
        </w:rPr>
        <w:t>[ ]  Declaration is signed by student(s).</w:t>
      </w:r>
    </w:p>
    <w:p>
      <w:pPr>
        <w:spacing w:before="40" w:after="60"/>
        <w:ind w:left="283"/>
      </w:pPr>
      <w:r>
        <w:rPr>
          <w:rFonts w:ascii="Times New Roman" w:hAnsi="Times New Roman"/>
          <w:sz w:val="24"/>
        </w:rPr>
        <w:t>[ ]  Hard copy is duly signed and submitted on or before 22.10.2026 by 04:00 PM.</w:t>
      </w:r>
    </w:p>
    <w:p/>
    <w:p>
      <w:pPr>
        <w:jc w:val="center"/>
      </w:pPr>
      <w:r>
        <w:rPr>
          <w:rFonts w:ascii="Times New Roman" w:hAnsi="Times New Roman"/>
          <w:b/>
          <w:i/>
          <w:color w:val="1B3A6B"/>
          <w:sz w:val="24"/>
        </w:rPr>
        <w:t>--- End of Guidelines Document ---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